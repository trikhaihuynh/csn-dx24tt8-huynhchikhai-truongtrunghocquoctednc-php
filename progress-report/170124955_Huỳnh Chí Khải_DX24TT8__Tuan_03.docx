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TIẾN ĐỘ ĐỒ ÁN THỰC TẬP CƠ SỞ NGÀNH</w:t>
      </w:r>
    </w:p>
    <w:p>
      <w:pPr>
        <w:jc w:val="center"/>
      </w:pPr>
      <w:r>
        <w:t>Đề tài: Xây dựng Website Trường Trung học Quốc tế DNC</w:t>
      </w:r>
    </w:p>
    <w:p>
      <w:pPr>
        <w:jc w:val="center"/>
      </w:pPr>
      <w:r>
        <w:t>Sinh viên: Huỳnh Chí Khải</w:t>
      </w:r>
    </w:p>
    <w:p>
      <w:pPr>
        <w:jc w:val="center"/>
      </w:pPr>
      <w:r>
        <w:t>MSSV: 170124955 | Lớp: DX24TT8</w:t>
      </w:r>
    </w:p>
    <w:p>
      <w:pPr>
        <w:jc w:val="center"/>
      </w:pPr>
      <w:r>
        <w:t>Giảng viên hướng dẫn: Lê Phong Dũ</w:t>
      </w:r>
    </w:p>
    <w:p>
      <w:pPr>
        <w:pStyle w:val="Heading1"/>
      </w:pPr>
      <w:r>
        <w:t>TUẦN 3: NGHIÊN CỨU CHUYÊN SÂU - PHÂN TÍCH VÀ THIẾT KẾ</w:t>
      </w:r>
    </w:p>
    <w:p>
      <w:r>
        <w:t>Thời gian: 31/08/2026 - 06/09/2026</w:t>
      </w:r>
    </w:p>
    <w:p>
      <w:pPr>
        <w:pStyle w:val="Heading2"/>
      </w:pPr>
      <w:r>
        <w:t>1. Nội dung theo kế hoạch</w:t>
      </w:r>
    </w:p>
    <w:p>
      <w:r>
        <w:t>Theo timeline môn học, tuần 3 chuyển sang phần nghiên cứu chuyên sâu đối với đồ án có xây dựng ứng dụng, gồm xây dựng mô hình, sơ đồ, dữ liệu và định hướng chương trình.</w:t>
      </w:r>
    </w:p>
    <w:p>
      <w:pPr>
        <w:pStyle w:val="Heading2"/>
      </w:pPr>
      <w:r>
        <w:t>2. Công việc đã thực hiện</w:t>
      </w:r>
    </w:p>
    <w:p>
      <w:r>
        <w:t>Do website chưa bước vào giai đoạn phát triển, trong tuần này em tập trung vào phân tích và thiết kế hệ thống thay vì lập trình.</w:t>
      </w:r>
    </w:p>
    <w:p>
      <w:r>
        <w:t>Em phân tích hai tác nhân chính của hệ thống là phụ huynh/học sinh và quản trị viên; xác định các Use Case tổng quát như xem thông tin trường, xem chương trình đào tạo, xem tin tức - hoạt động, xem thư viện hình ảnh, đăng ký nhập học và quản trị nội dung.</w:t>
      </w:r>
    </w:p>
    <w:p>
      <w:r>
        <w:t>Em xây dựng định hướng kiến trúc client-server: trình duyệt đảm nhiệm giao diện; PHP dự kiến xử lý nghiệp vụ; MySQL dự kiến lưu trữ dữ liệu. Đồng thời em phân tích sơ bộ các nhóm dữ liệu cần quản lý như người dùng, tin tức, chương trình đào tạo, hình ảnh và đăng ký nhập học.</w:t>
      </w:r>
    </w:p>
    <w:p>
      <w:r>
        <w:t>Đối với chức năng đăng ký nhập học, em mô tả luồng nghiệp vụ ở mức thiết kế: người dùng nhập thông tin, hệ thống kiểm tra dữ liệu, sau đó dữ liệu hợp lệ sẽ được lưu khi chức năng được triển khai trong giai đoạn phát triển.</w:t>
      </w:r>
    </w:p>
    <w:p>
      <w:r>
        <w:t>Ngày 02/09/2026: Em đã hoàn thiện và nộp đề cương báo cáo đồ án với tên đề tài “Xây dựng Website Trường Trung học Quốc tế DNC”.</w:t>
      </w:r>
    </w:p>
    <w:p>
      <w:pPr>
        <w:pStyle w:val="Heading2"/>
      </w:pPr>
      <w:r>
        <w:t>3. Kết quả đạt được</w:t>
      </w:r>
    </w:p>
    <w:p>
      <w:pPr>
        <w:pStyle w:val="ListBullet"/>
      </w:pPr>
      <w:r>
        <w:t>Hoàn thành đề cương và nộp ngày 02/09/2026.</w:t>
      </w:r>
    </w:p>
    <w:p>
      <w:pPr>
        <w:pStyle w:val="ListBullet"/>
      </w:pPr>
      <w:r>
        <w:t>Xác định tác nhân và các Use Case chính.</w:t>
      </w:r>
    </w:p>
    <w:p>
      <w:pPr>
        <w:pStyle w:val="ListBullet"/>
      </w:pPr>
      <w:r>
        <w:t>Xây dựng định hướng kiến trúc hệ thống.</w:t>
      </w:r>
    </w:p>
    <w:p>
      <w:pPr>
        <w:pStyle w:val="ListBullet"/>
      </w:pPr>
      <w:r>
        <w:t>Xác định các nhóm dữ liệu cốt lõi.</w:t>
      </w:r>
    </w:p>
    <w:p>
      <w:pPr>
        <w:pStyle w:val="ListBullet"/>
      </w:pPr>
      <w:r>
        <w:t>Có cơ sở để tiếp tục hoàn thiện ERD, đặc tả Use Case và thiết kế giao diện.</w:t>
      </w:r>
    </w:p>
    <w:p>
      <w:pPr>
        <w:pStyle w:val="Heading2"/>
      </w:pPr>
      <w:r>
        <w:t>4. Công việc dự kiến tuần tiếp theo</w:t>
      </w:r>
    </w:p>
    <w:p>
      <w:r>
        <w:t>Tiếp tục hoàn thiện phân tích và thiết kế: mô hình ERD, cấu trúc bảng dữ liệu, đặc tả Use Case đăng ký nhập học và bố cục giao diện người dùng/quản trị.</w:t>
      </w:r>
    </w:p>
    <w:p>
      <w:pPr>
        <w:pStyle w:val="Heading2"/>
      </w:pPr>
      <w:r>
        <w:t>5. Tự đánh giá</w:t>
      </w:r>
    </w:p>
    <w:p>
      <w:r>
        <w:t>Tiến độ phù hợp với giai đoạn nghiên cứu chuyên sâu. Chưa xây dựng source code và chưa triển khai chức năng website.</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