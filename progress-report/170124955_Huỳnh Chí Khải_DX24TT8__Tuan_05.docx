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TIẾN ĐỘ ĐỒ ÁN THỰC TẬP CƠ SỞ NGÀNH</w:t>
      </w:r>
    </w:p>
    <w:p>
      <w:pPr>
        <w:jc w:val="center"/>
      </w:pPr>
      <w:r>
        <w:t>Đề tài: Xây dựng Website Trường Trung học Quốc tế DNC</w:t>
      </w:r>
    </w:p>
    <w:p>
      <w:pPr>
        <w:jc w:val="center"/>
      </w:pPr>
      <w:r>
        <w:t>Sinh viên: Huỳnh Chí Khải</w:t>
      </w:r>
    </w:p>
    <w:p>
      <w:pPr>
        <w:jc w:val="center"/>
      </w:pPr>
      <w:r>
        <w:t>MSSV: 170124955 | Lớp: DX24TT8</w:t>
      </w:r>
    </w:p>
    <w:p>
      <w:pPr>
        <w:jc w:val="center"/>
      </w:pPr>
      <w:r>
        <w:t>Giảng viên hướng dẫn: Lê Phong Dũ</w:t>
      </w:r>
    </w:p>
    <w:p>
      <w:pPr>
        <w:pStyle w:val="Heading1"/>
      </w:pPr>
      <w:r>
        <w:t>TUẦN 5: VIẾT BÁO CÁO</w:t>
      </w:r>
    </w:p>
    <w:p>
      <w:r>
        <w:t>Thời gian: 14/09/2026 - 20/09/2026</w:t>
      </w:r>
    </w:p>
    <w:p>
      <w:r>
        <w:t>Ngày cập nhật báo cáo: 16/09/2026</w:t>
      </w:r>
    </w:p>
    <w:p>
      <w:pPr>
        <w:pStyle w:val="Heading2"/>
      </w:pPr>
      <w:r>
        <w:t>1. Nội dung theo kế hoạch</w:t>
      </w:r>
    </w:p>
    <w:p>
      <w:pPr>
        <w:pStyle w:val="ListBullet"/>
      </w:pPr>
      <w:r>
        <w:t>Viết báo cáo đúng mẫu.</w:t>
      </w:r>
    </w:p>
    <w:p>
      <w:pPr>
        <w:pStyle w:val="ListBullet"/>
      </w:pPr>
      <w:r>
        <w:t>Trình bày báo cáo một cách khoa học.</w:t>
      </w:r>
    </w:p>
    <w:p>
      <w:pPr>
        <w:pStyle w:val="Heading2"/>
      </w:pPr>
      <w:r>
        <w:t>2. Công việc đã thực hiện đến ngày 16/09/2026</w:t>
      </w:r>
    </w:p>
    <w:p>
      <w:r>
        <w:t>Trong tuần 5, em chuyển trọng tâm sang viết và chuẩn hóa báo cáo đồ án theo quy định của môn học. Em rà soát cấu trúc báo cáo gồm phần mở đầu, Chương 1 - Tổng quan, Chương 2 - Nghiên cứu lý thuyết, Chương 3 - Hiện thực hóa nghiên cứu, Chương 4 - Kết quả nghiên cứu, Chương 5 - Kết luận và hướng phát triển, tài liệu tham khảo và phụ lục.</w:t>
      </w:r>
    </w:p>
    <w:p>
      <w:r>
        <w:t>Các nội dung nghiên cứu từ những tuần trước được hệ thống hóa vào báo cáo: mục tiêu và phạm vi đề tài, yêu cầu chức năng, yêu cầu phi chức năng, PHP/MySQL, HTML/CSS/JavaScript, kiến trúc hệ thống, Use Case, đặc tả đăng ký nhập học, thiết kế cơ sở dữ liệu và định hướng giao diện.</w:t>
      </w:r>
    </w:p>
    <w:p>
      <w:r>
        <w:t>Do website chưa được phát triển, phần liên quan đến sản phẩm hiện chỉ trình bày ở mức phân tích và thiết kế. Em chưa ghi nhận các nội dung như đã hoàn thành chức năng, giao diện chạy thực tế, CRUD, đăng nhập quản trị hoặc kiểm thử thành công. Các phần này sẽ được cập nhật sau khi có quá trình phát triển và kết quả thực tế.</w:t>
      </w:r>
    </w:p>
    <w:p>
      <w:r>
        <w:t>Em cũng rà soát quy định hình thức: Times New Roman 13pt, giãn dòng 1.5, khoảng cách trước/sau đoạn 6pt, lề trên 2 cm, dưới 2 cm, trái 3 cm, phải 2 cm, số trang ở góc phải phía dưới và tài liệu tham khảo theo IEEE.</w:t>
      </w:r>
    </w:p>
    <w:p>
      <w:pPr>
        <w:pStyle w:val="Heading2"/>
      </w:pPr>
      <w:r>
        <w:t>3. Tình trạng hiện tại</w:t>
      </w:r>
    </w:p>
    <w:p>
      <w:pPr>
        <w:pStyle w:val="ListBullet"/>
      </w:pPr>
      <w:r>
        <w:t>Nghiên cứu tổng quan và lý thuyết: đã thực hiện.</w:t>
      </w:r>
    </w:p>
    <w:p>
      <w:pPr>
        <w:pStyle w:val="ListBullet"/>
      </w:pPr>
      <w:r>
        <w:t>Đề cương báo cáo: đã nộp ngày 02/09/2026.</w:t>
      </w:r>
    </w:p>
    <w:p>
      <w:pPr>
        <w:pStyle w:val="ListBullet"/>
      </w:pPr>
      <w:r>
        <w:t>Phân tích nghiệp vụ và yêu cầu: đã thực hiện ở mức hiện tại.</w:t>
      </w:r>
    </w:p>
    <w:p>
      <w:pPr>
        <w:pStyle w:val="ListBullet"/>
      </w:pPr>
      <w:r>
        <w:t>Use Case/kiến trúc/CSDL/giao diện: đang ở giai đoạn phân tích - thiết kế.</w:t>
      </w:r>
    </w:p>
    <w:p>
      <w:pPr>
        <w:pStyle w:val="ListBullet"/>
      </w:pPr>
      <w:r>
        <w:t>Phát triển website bằng PHP/MySQL: chưa thực hiện.</w:t>
      </w:r>
    </w:p>
    <w:p>
      <w:pPr>
        <w:pStyle w:val="ListBullet"/>
      </w:pPr>
      <w:r>
        <w:t>Kiểm thử website: chưa thực hiện.</w:t>
      </w:r>
    </w:p>
    <w:p>
      <w:pPr>
        <w:pStyle w:val="ListBullet"/>
      </w:pPr>
      <w:r>
        <w:t>Viết báo cáo: đang thực hiện.</w:t>
      </w:r>
    </w:p>
    <w:p>
      <w:pPr>
        <w:pStyle w:val="Heading2"/>
      </w:pPr>
      <w:r>
        <w:t>4. Công việc còn lại trong tuần 5</w:t>
      </w:r>
    </w:p>
    <w:p>
      <w:pPr>
        <w:pStyle w:val="ListBullet"/>
      </w:pPr>
      <w:r>
        <w:t>Tiếp tục rà soát và chỉnh sửa nội dung các chương.</w:t>
      </w:r>
    </w:p>
    <w:p>
      <w:pPr>
        <w:pStyle w:val="ListBullet"/>
      </w:pPr>
      <w:r>
        <w:t>Chuẩn hóa tiêu đề, bảng, hình, chú thích và tài liệu tham khảo.</w:t>
      </w:r>
    </w:p>
    <w:p>
      <w:pPr>
        <w:pStyle w:val="ListBullet"/>
      </w:pPr>
      <w:r>
        <w:t>Kiểm tra tính thống nhất giữa đề cương, báo cáo và các mô hình thiết kế.</w:t>
      </w:r>
    </w:p>
    <w:p>
      <w:pPr>
        <w:pStyle w:val="ListBullet"/>
      </w:pPr>
      <w:r>
        <w:t>Duy trì cập nhật repository và báo cáo tiến độ.</w:t>
      </w:r>
    </w:p>
    <w:p>
      <w:pPr>
        <w:pStyle w:val="Heading2"/>
      </w:pPr>
      <w:r>
        <w:t>5. Kế hoạch tuần 6</w:t>
      </w:r>
    </w:p>
    <w:p>
      <w:r>
        <w:t>Tiếp tục viết báo cáo đúng mẫu và khoa học theo timeline; bổ sung, chỉnh sửa các phần phân tích - thiết kế. Chỉ cập nhật phần cài đặt, kết quả và kiểm thử khi website thực sự được phát triển.</w:t>
      </w:r>
    </w:p>
    <w:p>
      <w:pPr>
        <w:pStyle w:val="Heading2"/>
      </w:pPr>
      <w:r>
        <w:t>6. Tự đánh giá</w:t>
      </w:r>
    </w:p>
    <w:p>
      <w:r>
        <w:t>Tính đến ngày 16/09/2026, tiến độ đang ở tuần 5 - giai đoạn viết báo cáo, trong khi phần website được trình bày trung thực ở giai đoạn phân tích và thiết kế, chưa coi là đã phát triển.</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