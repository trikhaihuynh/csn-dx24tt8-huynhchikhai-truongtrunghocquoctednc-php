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BÁO CÁO TIẾN ĐỘ ĐỒ ÁN THỰC TẬP CƠ SỞ NGÀNH</w:t>
      </w:r>
    </w:p>
    <w:p>
      <w:pPr>
        <w:jc w:val="center"/>
      </w:pPr>
      <w:r>
        <w:t>Đề tài: Xây dựng Website Trường Trung học Quốc tế DNC</w:t>
      </w:r>
    </w:p>
    <w:p>
      <w:pPr>
        <w:jc w:val="center"/>
      </w:pPr>
      <w:r>
        <w:t>Sinh viên: Huỳnh Chí Khải</w:t>
      </w:r>
    </w:p>
    <w:p>
      <w:pPr>
        <w:jc w:val="center"/>
      </w:pPr>
      <w:r>
        <w:t>MSSV: 170124955 | Lớp: DX24TT8</w:t>
      </w:r>
    </w:p>
    <w:p>
      <w:pPr>
        <w:jc w:val="center"/>
      </w:pPr>
      <w:r>
        <w:t>Giảng viên hướng dẫn: Lê Phong Dũ</w:t>
      </w:r>
    </w:p>
    <w:p>
      <w:pPr>
        <w:pStyle w:val="Heading1"/>
      </w:pPr>
      <w:r>
        <w:t>TUẦN 2: NGHIÊN CỨU LÝ THUYẾT (TIẾP)</w:t>
      </w:r>
    </w:p>
    <w:p>
      <w:r>
        <w:t>Thời gian: 24/08/2026 - 30/08/2026</w:t>
      </w:r>
    </w:p>
    <w:p>
      <w:pPr>
        <w:pStyle w:val="Heading2"/>
      </w:pPr>
      <w:r>
        <w:t>1. Nội dung theo kế hoạch</w:t>
      </w:r>
    </w:p>
    <w:p>
      <w:pPr>
        <w:pStyle w:val="ListBullet"/>
      </w:pPr>
      <w:r>
        <w:t>Chọn lọc các lý thuyết có thể ứng dụng vào đề tài.</w:t>
      </w:r>
    </w:p>
    <w:p>
      <w:pPr>
        <w:pStyle w:val="Heading2"/>
      </w:pPr>
      <w:r>
        <w:t>2. Công việc đã thực hiện</w:t>
      </w:r>
    </w:p>
    <w:p>
      <w:r>
        <w:t>Trong tuần 2, em tiếp tục nghiên cứu và chọn lọc các kiến thức phù hợp với website trường học. Các nội dung được tập trung gồm mô hình website client-server, vai trò của PHP và MySQL, cách tổ chức giao diện bằng HTML/CSS/JavaScript, nguyên tắc thiết kế cơ sở dữ liệu và một số yêu cầu cơ bản về kiểm thử, bảo mật.</w:t>
      </w:r>
    </w:p>
    <w:p>
      <w:r>
        <w:t>Từ mô tả đề tài, em phân tích sơ bộ các chức năng: giới thiệu trường, thư viện hình ảnh, chương trình đào tạo, tin tức - hoạt động, đăng ký nhập học trực tuyến và quản trị nội dung. Em cũng xác định một số yêu cầu phi chức năng như giao diện dễ sử dụng, cấu trúc mã nguồn dễ bảo trì, kiểm tra dữ liệu đầu vào và khả năng mở rộng.</w:t>
      </w:r>
    </w:p>
    <w:p>
      <w:r>
        <w:t>Trong tuần này em tiếp tục chuẩn bị nội dung cho đề cương báo cáo, gồm lý do chọn đề tài, mục tiêu, phạm vi, phương pháp thực hiện, công nghệ dự kiến và bố cục báo cáo.</w:t>
      </w:r>
    </w:p>
    <w:p>
      <w:pPr>
        <w:pStyle w:val="Heading2"/>
      </w:pPr>
      <w:r>
        <w:t>3. Kết quả đạt được</w:t>
      </w:r>
    </w:p>
    <w:p>
      <w:pPr>
        <w:pStyle w:val="ListBullet"/>
      </w:pPr>
      <w:r>
        <w:t>Chọn được các lý thuyết và công nghệ phù hợp với đề tài.</w:t>
      </w:r>
    </w:p>
    <w:p>
      <w:pPr>
        <w:pStyle w:val="ListBullet"/>
      </w:pPr>
      <w:r>
        <w:t>Hình thành danh sách chức năng dự kiến của website.</w:t>
      </w:r>
    </w:p>
    <w:p>
      <w:pPr>
        <w:pStyle w:val="ListBullet"/>
      </w:pPr>
      <w:r>
        <w:t>Xác định yêu cầu phi chức năng ở mức ban đầu.</w:t>
      </w:r>
    </w:p>
    <w:p>
      <w:pPr>
        <w:pStyle w:val="ListBullet"/>
      </w:pPr>
      <w:r>
        <w:t>Hoàn thiện dần nội dung đề cương báo cáo.</w:t>
      </w:r>
    </w:p>
    <w:p>
      <w:pPr>
        <w:pStyle w:val="ListBullet"/>
      </w:pPr>
      <w:r>
        <w:t>Xác định hướng triển khai tiếp theo là phân tích nghiệp vụ và thiết kế hệ thống trước khi lập trình.</w:t>
      </w:r>
    </w:p>
    <w:p>
      <w:pPr>
        <w:pStyle w:val="Heading2"/>
      </w:pPr>
      <w:r>
        <w:t>4. Công việc dự kiến tuần tiếp theo</w:t>
      </w:r>
    </w:p>
    <w:p>
      <w:r>
        <w:t>Chuyển sang giai đoạn nghiên cứu chuyên sâu: phân tích nghiệp vụ, xây dựng mô hình tổng quát, Use Case, định hướng dữ liệu và kiến trúc hệ thống.</w:t>
      </w:r>
    </w:p>
    <w:p>
      <w:pPr>
        <w:pStyle w:val="Heading2"/>
      </w:pPr>
      <w:r>
        <w:t>5. Tự đánh giá</w:t>
      </w:r>
    </w:p>
    <w:p>
      <w:r>
        <w:t>Hoàn thành phần chọn lọc lý thuyết theo timeline. Website vẫn đang ở giai đoạn nghiên cứu, chưa phát triển chương trình.</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